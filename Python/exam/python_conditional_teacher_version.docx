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Conditional Statements Worksheet (Teacher Version)</w:t>
      </w:r>
    </w:p>
    <w:p>
      <w:r>
        <w:t>Includes questions and answer key.</w:t>
        <w:br/>
      </w:r>
    </w:p>
    <w:p>
      <w:pPr>
        <w:pStyle w:val="Heading2"/>
      </w:pPr>
      <w:r>
        <w:t>1. Positive or Negative</w:t>
      </w:r>
    </w:p>
    <w:p>
      <w:r>
        <w:t>Answer:</w:t>
      </w:r>
    </w:p>
    <w:p>
      <w:r>
        <w:t>num = int(input("Enter a number: "))</w:t>
        <w:br/>
        <w:t>if num &gt; 0:</w:t>
        <w:br/>
        <w:t xml:space="preserve">    print("Positive")</w:t>
        <w:br/>
        <w:t>else:</w:t>
        <w:br/>
        <w:t xml:space="preserve">    print("Negative")</w:t>
      </w:r>
    </w:p>
    <w:p>
      <w:pPr>
        <w:pStyle w:val="Heading2"/>
      </w:pPr>
      <w:r>
        <w:t>2. Even or Odd</w:t>
      </w:r>
    </w:p>
    <w:p>
      <w:r>
        <w:t>Answer:</w:t>
      </w:r>
    </w:p>
    <w:p>
      <w:r>
        <w:t>num = int(input("Enter a number: "))</w:t>
        <w:br/>
        <w:t>if num % 2 == 0:</w:t>
        <w:br/>
        <w:t xml:space="preserve">    print("Even")</w:t>
        <w:br/>
        <w:t>else:</w:t>
        <w:br/>
        <w:t xml:space="preserve">    print("Odd")</w:t>
      </w:r>
    </w:p>
    <w:p>
      <w:pPr>
        <w:pStyle w:val="Heading2"/>
      </w:pPr>
      <w:r>
        <w:t>3. Pass or Fail</w:t>
      </w:r>
    </w:p>
    <w:p>
      <w:r>
        <w:t>Answer:</w:t>
      </w:r>
    </w:p>
    <w:p>
      <w:r>
        <w:t>marks = int(input("Enter marks: "))</w:t>
        <w:br/>
        <w:t>if marks &gt;= 40:</w:t>
        <w:br/>
        <w:t xml:space="preserve">    print("Pass")</w:t>
        <w:br/>
        <w:t>else:</w:t>
        <w:br/>
        <w:t xml:space="preserve">    print("Fail")</w:t>
      </w:r>
    </w:p>
    <w:p>
      <w:pPr>
        <w:pStyle w:val="Heading2"/>
      </w:pPr>
      <w:r>
        <w:t>4. Voting Eligibility</w:t>
      </w:r>
    </w:p>
    <w:p>
      <w:r>
        <w:t>Answer:</w:t>
      </w:r>
    </w:p>
    <w:p>
      <w:r>
        <w:t>age = int(input("Enter age: "))</w:t>
        <w:br/>
        <w:t>if age &gt;= 18:</w:t>
        <w:br/>
        <w:t xml:space="preserve">    print("Eligible to vote")</w:t>
        <w:br/>
        <w:t>else:</w:t>
        <w:br/>
        <w:t xml:space="preserve">    print("Not eligible")</w:t>
      </w:r>
    </w:p>
    <w:p>
      <w:pPr>
        <w:pStyle w:val="Heading2"/>
      </w:pPr>
      <w:r>
        <w:t>5. Grade Calculator</w:t>
      </w:r>
    </w:p>
    <w:p>
      <w:r>
        <w:t>Answer:</w:t>
      </w:r>
    </w:p>
    <w:p>
      <w:r>
        <w:t>marks = int(input("Enter marks: "))</w:t>
        <w:br/>
        <w:t>if marks &gt;= 80:</w:t>
        <w:br/>
        <w:t xml:space="preserve">    print("A+")</w:t>
        <w:br/>
        <w:t>elif marks &gt;= 70:</w:t>
        <w:br/>
        <w:t xml:space="preserve">    print("A")</w:t>
        <w:br/>
        <w:t>elif marks &gt;= 60:</w:t>
        <w:br/>
        <w:t xml:space="preserve">    print("A-")</w:t>
        <w:br/>
        <w:t>elif marks &gt;= 50:</w:t>
        <w:br/>
        <w:t xml:space="preserve">    print("B")</w:t>
        <w:br/>
        <w:t>else:</w:t>
        <w:br/>
        <w:t xml:space="preserve">    print("F")</w:t>
      </w:r>
    </w:p>
    <w:p>
      <w:pPr>
        <w:pStyle w:val="Heading2"/>
      </w:pPr>
      <w:r>
        <w:t>6. Largest of Three Numbers</w:t>
      </w:r>
    </w:p>
    <w:p>
      <w:r>
        <w:t>Answer:</w:t>
      </w:r>
    </w:p>
    <w:p>
      <w:r>
        <w:t>a = int(input("Enter first number: "))</w:t>
        <w:br/>
        <w:t>b = int(input("Enter second number: "))</w:t>
        <w:br/>
        <w:t>c = int(input("Enter third number: "))</w:t>
        <w:br/>
        <w:t>if a &gt;= b and a &gt;= c:</w:t>
        <w:br/>
        <w:t xml:space="preserve">    print(a)</w:t>
        <w:br/>
        <w:t>elif b &gt;= a and b &gt;= c:</w:t>
        <w:br/>
        <w:t xml:space="preserve">    print(b)</w:t>
        <w:br/>
        <w:t>else:</w:t>
        <w:br/>
        <w:t xml:space="preserve">    print(c)</w:t>
      </w:r>
    </w:p>
    <w:p>
      <w:pPr>
        <w:pStyle w:val="Heading2"/>
      </w:pPr>
      <w:r>
        <w:t>7. Leap Year Checker</w:t>
      </w:r>
    </w:p>
    <w:p>
      <w:r>
        <w:t>Answer:</w:t>
      </w:r>
    </w:p>
    <w:p>
      <w:r>
        <w:t>year = int(input("Enter year: "))</w:t>
        <w:br/>
        <w:t>if (year % 4 == 0 and year % 100 != 0) or (year % 400 == 0):</w:t>
        <w:br/>
        <w:t xml:space="preserve">    print("Leap Year")</w:t>
        <w:br/>
        <w:t>else:</w:t>
        <w:br/>
        <w:t xml:space="preserve">    print("Not a Leap Year")</w:t>
      </w:r>
    </w:p>
    <w:p>
      <w:pPr>
        <w:pStyle w:val="Heading2"/>
      </w:pPr>
      <w:r>
        <w:t>8. Simple Calculator</w:t>
      </w:r>
    </w:p>
    <w:p>
      <w:r>
        <w:t>Answer:</w:t>
      </w:r>
    </w:p>
    <w:p>
      <w:r>
        <w:t>a = float(input())</w:t>
        <w:br/>
        <w:t>b = float(input())</w:t>
        <w:br/>
        <w:t>op = input()</w:t>
        <w:br/>
        <w:t>if op == "+":</w:t>
        <w:br/>
        <w:t xml:space="preserve">    print(a + b)</w:t>
        <w:br/>
        <w:t>elif op == "-":</w:t>
        <w:br/>
        <w:t xml:space="preserve">    print(a - b)</w:t>
        <w:br/>
        <w:t>elif op == "*":</w:t>
        <w:br/>
        <w:t xml:space="preserve">    print(a * b)</w:t>
        <w:br/>
        <w:t>elif op == "/":</w:t>
        <w:br/>
        <w:t xml:space="preserve">    print(a / b if b != 0 else "Error")</w:t>
      </w:r>
    </w:p>
    <w:p>
      <w:pPr>
        <w:pStyle w:val="Heading2"/>
      </w:pPr>
      <w:r>
        <w:t>9. Login System</w:t>
      </w:r>
    </w:p>
    <w:p>
      <w:r>
        <w:t>Answer:</w:t>
      </w:r>
    </w:p>
    <w:p>
      <w:r>
        <w:t>username = input()</w:t>
        <w:br/>
        <w:t>password = input()</w:t>
        <w:br/>
        <w:t>if username == "admin" and password == "1234":</w:t>
        <w:br/>
        <w:t xml:space="preserve">    print("Login Successful")</w:t>
        <w:br/>
        <w:t>else:</w:t>
        <w:br/>
        <w:t xml:space="preserve">    print("Invalid Credentials")</w:t>
      </w:r>
    </w:p>
    <w:p>
      <w:pPr>
        <w:pStyle w:val="Heading2"/>
      </w:pPr>
      <w:r>
        <w:t>10. Electricity Bill</w:t>
      </w:r>
    </w:p>
    <w:p>
      <w:r>
        <w:t>Answer:</w:t>
      </w:r>
    </w:p>
    <w:p>
      <w:r>
        <w:t>units = int(input())</w:t>
        <w:br/>
        <w:t>if units &lt;= 100:</w:t>
        <w:br/>
        <w:t xml:space="preserve">    bill = units * 5</w:t>
        <w:br/>
        <w:t>elif units &lt;= 200:</w:t>
        <w:br/>
        <w:t xml:space="preserve">    bill = 100*5 + (units-100)*7</w:t>
        <w:br/>
        <w:t>else:</w:t>
        <w:br/>
        <w:t xml:space="preserve">    bill = 100*5 + 100*7 + (units-200)*10</w:t>
        <w:br/>
        <w:t>print(bill)</w:t>
      </w:r>
    </w:p>
    <w:p>
      <w:pPr>
        <w:pStyle w:val="Heading2"/>
      </w:pPr>
      <w:r>
        <w:t>11. Triangle Type</w:t>
      </w:r>
    </w:p>
    <w:p>
      <w:r>
        <w:t>Answer:</w:t>
      </w:r>
    </w:p>
    <w:p>
      <w:r>
        <w:t>a = int(input())</w:t>
        <w:br/>
        <w:t>b = int(input())</w:t>
        <w:br/>
        <w:t>c = int(input())</w:t>
        <w:br/>
        <w:t>if a == b == c:</w:t>
        <w:br/>
        <w:t xml:space="preserve">    print("Equilateral")</w:t>
        <w:br/>
        <w:t>elif a == b or b == c or a == c:</w:t>
        <w:br/>
        <w:t xml:space="preserve">    print("Isosceles")</w:t>
        <w:br/>
        <w:t>else:</w:t>
        <w:br/>
        <w:t xml:space="preserve">    print("Scalene")</w:t>
      </w:r>
    </w:p>
    <w:p>
      <w:pPr>
        <w:pStyle w:val="Heading2"/>
      </w:pPr>
      <w:r>
        <w:t>12. BMI Checker</w:t>
      </w:r>
    </w:p>
    <w:p>
      <w:r>
        <w:t>Answer:</w:t>
      </w:r>
    </w:p>
    <w:p>
      <w:r>
        <w:t>w = float(input())</w:t>
        <w:br/>
        <w:t>h = float(input())</w:t>
        <w:br/>
        <w:t>bmi = w/(h*h)</w:t>
        <w:br/>
        <w:t>if bmi &lt; 18.5:</w:t>
        <w:br/>
        <w:t xml:space="preserve">    print("Underweight")</w:t>
        <w:br/>
        <w:t>elif bmi &lt; 25:</w:t>
        <w:br/>
        <w:t xml:space="preserve">    print("Normal")</w:t>
        <w:br/>
        <w:t>elif bmi &lt; 30:</w:t>
        <w:br/>
        <w:t xml:space="preserve">    print("Overweight")</w:t>
        <w:br/>
        <w:t>else:</w:t>
        <w:br/>
        <w:t xml:space="preserve">    print("Obese")</w:t>
      </w:r>
    </w:p>
    <w:p>
      <w:pPr>
        <w:pStyle w:val="Heading2"/>
      </w:pPr>
      <w:r>
        <w:t>13. Discount System</w:t>
      </w:r>
    </w:p>
    <w:p>
      <w:r>
        <w:t>Answer:</w:t>
      </w:r>
    </w:p>
    <w:p>
      <w:r>
        <w:t>amt = float(input())</w:t>
        <w:br/>
        <w:t>if amt &gt;= 1000:</w:t>
        <w:br/>
        <w:t xml:space="preserve">    d = amt*0.2</w:t>
        <w:br/>
        <w:t>elif amt &gt;= 500:</w:t>
        <w:br/>
        <w:t xml:space="preserve">    d = amt*0.1</w:t>
        <w:br/>
        <w:t>else:</w:t>
        <w:br/>
        <w:t xml:space="preserve">    d = 0</w:t>
        <w:br/>
        <w:t>print(amt - d)</w:t>
      </w:r>
    </w:p>
    <w:p>
      <w:pPr>
        <w:pStyle w:val="Heading2"/>
      </w:pPr>
      <w:r>
        <w:t>14. ATM Withdrawal</w:t>
      </w:r>
    </w:p>
    <w:p>
      <w:r>
        <w:t>Answer:</w:t>
      </w:r>
    </w:p>
    <w:p>
      <w:r>
        <w:t>bal = float(input())</w:t>
        <w:br/>
        <w:t>amt = float(input())</w:t>
        <w:br/>
        <w:t>if amt &gt; bal:</w:t>
        <w:br/>
        <w:t xml:space="preserve">    print("Insufficient funds")</w:t>
        <w:br/>
        <w:t>elif amt % 100 != 0:</w:t>
        <w:br/>
        <w:t xml:space="preserve">    print("Invalid amount")</w:t>
        <w:br/>
        <w:t>else:</w:t>
        <w:br/>
        <w:t xml:space="preserve">    print("Transaction successful")</w:t>
      </w:r>
    </w:p>
    <w:p>
      <w:pPr>
        <w:pStyle w:val="Heading2"/>
      </w:pPr>
      <w:r>
        <w:t>15. Output Prediction</w:t>
      </w:r>
    </w:p>
    <w:p>
      <w:r>
        <w:t>Answer:</w:t>
      </w:r>
    </w:p>
    <w:p>
      <w:r>
        <w:t>Output: A</w:t>
      </w:r>
    </w:p>
    <w:p>
      <w:pPr>
        <w:pStyle w:val="Heading2"/>
      </w:pPr>
      <w:r>
        <w:t>16. Fix the Error</w:t>
      </w:r>
    </w:p>
    <w:p>
      <w:r>
        <w:t>Answer:</w:t>
      </w:r>
    </w:p>
    <w:p>
      <w:r>
        <w:t>if age &gt;= 18:</w:t>
        <w:br/>
        <w:t xml:space="preserve">    print("Adult")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