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FD5" w:rsidRDefault="003768DC">
      <w:pPr>
        <w:pStyle w:val="Title"/>
      </w:pPr>
      <w:r>
        <w:t xml:space="preserve">Python Loop Practice - Answer Key </w:t>
      </w:r>
      <w:bookmarkStart w:id="0" w:name="_GoBack"/>
      <w:bookmarkEnd w:id="0"/>
    </w:p>
    <w:p w:rsidR="00B52FD5" w:rsidRDefault="003768DC">
      <w:pPr>
        <w:pStyle w:val="Heading2"/>
      </w:pPr>
      <w:r>
        <w:t>1. Print all numbers from 1 to 50 using a for loop.</w:t>
      </w:r>
    </w:p>
    <w:p w:rsidR="00B52FD5" w:rsidRDefault="003768DC">
      <w:r>
        <w:t>for i in range(1, 51):</w:t>
      </w:r>
      <w:r>
        <w:br/>
        <w:t xml:space="preserve">    print(i)</w:t>
      </w:r>
    </w:p>
    <w:p w:rsidR="00B52FD5" w:rsidRDefault="003768DC">
      <w:pPr>
        <w:pStyle w:val="Heading2"/>
      </w:pPr>
      <w:r>
        <w:t>2. Print all even numbers between 1 and 100.</w:t>
      </w:r>
    </w:p>
    <w:p w:rsidR="00B52FD5" w:rsidRDefault="003768DC">
      <w:r>
        <w:t>for i in range(1, 101):</w:t>
      </w:r>
      <w:r>
        <w:br/>
        <w:t xml:space="preserve">    if i % 2 == 0:</w:t>
      </w:r>
      <w:r>
        <w:br/>
        <w:t xml:space="preserve">        print(i)</w:t>
      </w:r>
    </w:p>
    <w:p w:rsidR="00B52FD5" w:rsidRDefault="003768DC">
      <w:pPr>
        <w:pStyle w:val="Heading2"/>
      </w:pPr>
      <w:r>
        <w:t xml:space="preserve">3. Print </w:t>
      </w:r>
      <w:r>
        <w:t>all odd numbers between 1 and 100.</w:t>
      </w:r>
    </w:p>
    <w:p w:rsidR="00B52FD5" w:rsidRDefault="003768DC">
      <w:r>
        <w:t>for i in range(1, 101):</w:t>
      </w:r>
      <w:r>
        <w:br/>
        <w:t xml:space="preserve">    if i % 2 != 0:</w:t>
      </w:r>
      <w:r>
        <w:br/>
        <w:t xml:space="preserve">        print(i)</w:t>
      </w:r>
    </w:p>
    <w:p w:rsidR="00B52FD5" w:rsidRDefault="003768DC">
      <w:pPr>
        <w:pStyle w:val="Heading2"/>
      </w:pPr>
      <w:r>
        <w:t>4. Print the square of numbers from 1 to 10.</w:t>
      </w:r>
    </w:p>
    <w:p w:rsidR="00B52FD5" w:rsidRDefault="003768DC">
      <w:r>
        <w:t>for i in range(1, 11):</w:t>
      </w:r>
      <w:r>
        <w:br/>
        <w:t xml:space="preserve">    print(i, "=&gt;", i*i)</w:t>
      </w:r>
    </w:p>
    <w:p w:rsidR="00B52FD5" w:rsidRDefault="003768DC">
      <w:pPr>
        <w:pStyle w:val="Heading2"/>
      </w:pPr>
      <w:r>
        <w:t>5. Find the sum of numbers from 1 to 100.</w:t>
      </w:r>
    </w:p>
    <w:p w:rsidR="00B52FD5" w:rsidRDefault="003768DC">
      <w:r>
        <w:t>total = 0</w:t>
      </w:r>
      <w:r>
        <w:br/>
        <w:t>for i in range(1,</w:t>
      </w:r>
      <w:r>
        <w:t xml:space="preserve"> 101):</w:t>
      </w:r>
      <w:r>
        <w:br/>
        <w:t xml:space="preserve">    total += i</w:t>
      </w:r>
      <w:r>
        <w:br/>
        <w:t>print("Sum:", total)</w:t>
      </w:r>
    </w:p>
    <w:p w:rsidR="00B52FD5" w:rsidRDefault="003768DC">
      <w:pPr>
        <w:pStyle w:val="Heading2"/>
      </w:pPr>
      <w:r>
        <w:t>6. Print numbers from a list: [10, 20, 30, 40, 50].</w:t>
      </w:r>
    </w:p>
    <w:p w:rsidR="00B52FD5" w:rsidRDefault="003768DC">
      <w:r>
        <w:t>numbers = [10, 20, 30, 40, 50]</w:t>
      </w:r>
      <w:r>
        <w:br/>
        <w:t>for num in numbers:</w:t>
      </w:r>
      <w:r>
        <w:br/>
        <w:t xml:space="preserve">    print(num)</w:t>
      </w:r>
    </w:p>
    <w:p w:rsidR="00B52FD5" w:rsidRDefault="003768DC">
      <w:pPr>
        <w:pStyle w:val="Heading2"/>
      </w:pPr>
      <w:r>
        <w:t>7. Count how many numbers are greater than 25 in a list.</w:t>
      </w:r>
    </w:p>
    <w:p w:rsidR="00B52FD5" w:rsidRDefault="003768DC">
      <w:r>
        <w:t>numbers = [10, 30, 20, 40, 15]</w:t>
      </w:r>
      <w:r>
        <w:br/>
        <w:t>count =</w:t>
      </w:r>
      <w:r>
        <w:t xml:space="preserve"> 0</w:t>
      </w:r>
      <w:r>
        <w:br/>
        <w:t>for num in numbers:</w:t>
      </w:r>
      <w:r>
        <w:br/>
        <w:t xml:space="preserve">    if num &gt; 25:</w:t>
      </w:r>
      <w:r>
        <w:br/>
        <w:t xml:space="preserve">        count += 1</w:t>
      </w:r>
      <w:r>
        <w:br/>
        <w:t>print("Count:", count)</w:t>
      </w:r>
    </w:p>
    <w:p w:rsidR="00B52FD5" w:rsidRDefault="003768DC">
      <w:pPr>
        <w:pStyle w:val="Heading2"/>
      </w:pPr>
      <w:r>
        <w:t>8. Find the smallest number in a list.</w:t>
      </w:r>
    </w:p>
    <w:p w:rsidR="00B52FD5" w:rsidRDefault="003768DC">
      <w:r>
        <w:t>numbers = [8, 3, 15, 2, 9]</w:t>
      </w:r>
      <w:r>
        <w:br/>
        <w:t>smallest = numbers[0]</w:t>
      </w:r>
      <w:r>
        <w:br/>
      </w:r>
      <w:r>
        <w:lastRenderedPageBreak/>
        <w:br/>
        <w:t>for num in numbers:</w:t>
      </w:r>
      <w:r>
        <w:br/>
        <w:t xml:space="preserve">    if num &lt; smallest:</w:t>
      </w:r>
      <w:r>
        <w:br/>
        <w:t xml:space="preserve">        smallest = num</w:t>
      </w:r>
      <w:r>
        <w:br/>
      </w:r>
      <w:r>
        <w:br/>
        <w:t>print("Smallest:",</w:t>
      </w:r>
      <w:r>
        <w:t xml:space="preserve"> smallest)</w:t>
      </w:r>
    </w:p>
    <w:p w:rsidR="00B52FD5" w:rsidRDefault="003768DC">
      <w:pPr>
        <w:pStyle w:val="Heading2"/>
      </w:pPr>
      <w:r>
        <w:t>9. Print multiplication table of any number given by user input.</w:t>
      </w:r>
    </w:p>
    <w:p w:rsidR="00B52FD5" w:rsidRDefault="003768DC">
      <w:r>
        <w:t>num = int(input("Enter a number: "))</w:t>
      </w:r>
      <w:r>
        <w:br/>
        <w:t>for i in range(1, 11):</w:t>
      </w:r>
      <w:r>
        <w:br/>
        <w:t xml:space="preserve">    print(num, "x", i, "=", num*i)</w:t>
      </w:r>
    </w:p>
    <w:p w:rsidR="00B52FD5" w:rsidRDefault="003768DC">
      <w:pPr>
        <w:pStyle w:val="Heading2"/>
      </w:pPr>
      <w:r>
        <w:t>10. Reverse a list using a loop.</w:t>
      </w:r>
    </w:p>
    <w:p w:rsidR="00B52FD5" w:rsidRDefault="003768DC">
      <w:r>
        <w:t>numbers = [1, 2, 3, 4, 5]</w:t>
      </w:r>
      <w:r>
        <w:br/>
        <w:t>reversed_list = []</w:t>
      </w:r>
      <w:r>
        <w:br/>
      </w:r>
      <w:r>
        <w:br/>
        <w:t xml:space="preserve">for i </w:t>
      </w:r>
      <w:r>
        <w:t>in range(len(numbers)-1, -1, -1):</w:t>
      </w:r>
      <w:r>
        <w:br/>
        <w:t xml:space="preserve">    reversed_list.append(numbers[i])</w:t>
      </w:r>
      <w:r>
        <w:br/>
      </w:r>
      <w:r>
        <w:br/>
        <w:t>print("Reversed:", reversed_list)</w:t>
      </w:r>
    </w:p>
    <w:p w:rsidR="00B52FD5" w:rsidRDefault="003768DC">
      <w:pPr>
        <w:pStyle w:val="Heading2"/>
      </w:pPr>
      <w:r>
        <w:t>11. Print each character of a string using a loop.</w:t>
      </w:r>
    </w:p>
    <w:p w:rsidR="00B52FD5" w:rsidRDefault="003768DC">
      <w:r>
        <w:t>text = "Python"</w:t>
      </w:r>
      <w:r>
        <w:br/>
        <w:t>for ch in text:</w:t>
      </w:r>
      <w:r>
        <w:br/>
        <w:t xml:space="preserve">    print(ch)</w:t>
      </w:r>
    </w:p>
    <w:p w:rsidR="00B52FD5" w:rsidRDefault="003768DC">
      <w:pPr>
        <w:pStyle w:val="Heading2"/>
      </w:pPr>
      <w:r>
        <w:t>12. Count vowels in a string using a loop.</w:t>
      </w:r>
    </w:p>
    <w:p w:rsidR="00B52FD5" w:rsidRDefault="003768DC">
      <w:r>
        <w:t>text = "Py</w:t>
      </w:r>
      <w:r>
        <w:t>thon Programming"</w:t>
      </w:r>
      <w:r>
        <w:br/>
        <w:t>vowels = "aeiouAEIOU"</w:t>
      </w:r>
      <w:r>
        <w:br/>
        <w:t>count = 0</w:t>
      </w:r>
      <w:r>
        <w:br/>
      </w:r>
      <w:r>
        <w:br/>
        <w:t>for ch in text:</w:t>
      </w:r>
      <w:r>
        <w:br/>
        <w:t xml:space="preserve">    if ch in vowels:</w:t>
      </w:r>
      <w:r>
        <w:br/>
        <w:t xml:space="preserve">        count += 1</w:t>
      </w:r>
      <w:r>
        <w:br/>
      </w:r>
      <w:r>
        <w:br/>
        <w:t>print("Vowel count:", count)</w:t>
      </w:r>
    </w:p>
    <w:p w:rsidR="00B52FD5" w:rsidRDefault="003768DC">
      <w:pPr>
        <w:pStyle w:val="Heading2"/>
      </w:pPr>
      <w:r>
        <w:t>13. Print numbers from 1 to 10 but stop if number is 5 (use break).</w:t>
      </w:r>
    </w:p>
    <w:p w:rsidR="00B52FD5" w:rsidRDefault="003768DC">
      <w:r>
        <w:t>for i in range(1, 11):</w:t>
      </w:r>
      <w:r>
        <w:br/>
        <w:t xml:space="preserve">    if i == 5:</w:t>
      </w:r>
      <w:r>
        <w:br/>
        <w:t xml:space="preserve">        break</w:t>
      </w:r>
      <w:r>
        <w:br/>
        <w:t xml:space="preserve">    print(i)</w:t>
      </w:r>
    </w:p>
    <w:p w:rsidR="00B52FD5" w:rsidRDefault="003768DC">
      <w:pPr>
        <w:pStyle w:val="Heading2"/>
      </w:pPr>
      <w:r>
        <w:lastRenderedPageBreak/>
        <w:t>14. Print numbers from 1 to 10 but skip 5 (use continue).</w:t>
      </w:r>
    </w:p>
    <w:p w:rsidR="00B52FD5" w:rsidRDefault="003768DC">
      <w:r>
        <w:t>for i in range(1, 11):</w:t>
      </w:r>
      <w:r>
        <w:br/>
        <w:t xml:space="preserve">    if i == 5:</w:t>
      </w:r>
      <w:r>
        <w:br/>
        <w:t xml:space="preserve">        continue</w:t>
      </w:r>
      <w:r>
        <w:br/>
        <w:t xml:space="preserve">    print(i)</w:t>
      </w:r>
    </w:p>
    <w:p w:rsidR="00B52FD5" w:rsidRDefault="003768DC">
      <w:pPr>
        <w:pStyle w:val="Heading2"/>
      </w:pPr>
      <w:r>
        <w:t>15. Create a pattern using loop.</w:t>
      </w:r>
    </w:p>
    <w:p w:rsidR="00B52FD5" w:rsidRDefault="003768DC">
      <w:r>
        <w:t>for i in range(1, 6):</w:t>
      </w:r>
      <w:r>
        <w:br/>
        <w:t xml:space="preserve">    for j in range(i):</w:t>
      </w:r>
      <w:r>
        <w:br/>
        <w:t xml:space="preserve">        print("*", end="")</w:t>
      </w:r>
      <w:r>
        <w:br/>
        <w:t xml:space="preserve">    print()</w:t>
      </w:r>
    </w:p>
    <w:sectPr w:rsidR="00B52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8DC"/>
    <w:rsid w:val="00AA1D8D"/>
    <w:rsid w:val="00B47730"/>
    <w:rsid w:val="00B52FD5"/>
    <w:rsid w:val="00CB0664"/>
    <w:rsid w:val="00E12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22A6CA-A48D-48E2-BFBE-A85F1E7F4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Reaz</cp:lastModifiedBy>
  <cp:revision>4</cp:revision>
  <cp:lastPrinted>2026-05-05T03:38:00Z</cp:lastPrinted>
  <dcterms:created xsi:type="dcterms:W3CDTF">2026-05-05T03:38:00Z</dcterms:created>
  <dcterms:modified xsi:type="dcterms:W3CDTF">2026-05-05T03:39:00Z</dcterms:modified>
</cp:coreProperties>
</file>