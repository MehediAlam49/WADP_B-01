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3FFB" w:rsidRPr="00BC76D4" w:rsidRDefault="009E69F2" w:rsidP="00BC76D4">
      <w:pPr>
        <w:pStyle w:val="Title"/>
        <w:jc w:val="center"/>
        <w:rPr>
          <w:rFonts w:ascii="Times New Roman" w:hAnsi="Times New Roman" w:cs="Times New Roman"/>
          <w:b/>
        </w:rPr>
      </w:pPr>
      <w:r w:rsidRPr="00BC76D4">
        <w:rPr>
          <w:rFonts w:ascii="Times New Roman" w:hAnsi="Times New Roman" w:cs="Times New Roman"/>
          <w:b/>
        </w:rPr>
        <w:t>Python L</w:t>
      </w:r>
      <w:r w:rsidR="00E901BB" w:rsidRPr="00BC76D4">
        <w:rPr>
          <w:rFonts w:ascii="Times New Roman" w:hAnsi="Times New Roman" w:cs="Times New Roman"/>
          <w:b/>
        </w:rPr>
        <w:t>oop Task - 2</w:t>
      </w:r>
    </w:p>
    <w:p w:rsidR="00003FFB" w:rsidRPr="00BC76D4" w:rsidRDefault="009E69F2">
      <w:pPr>
        <w:rPr>
          <w:rFonts w:ascii="Times New Roman" w:hAnsi="Times New Roman" w:cs="Times New Roman"/>
          <w:sz w:val="28"/>
        </w:rPr>
      </w:pPr>
      <w:r w:rsidRPr="00BC76D4">
        <w:rPr>
          <w:rFonts w:ascii="Times New Roman" w:hAnsi="Times New Roman" w:cs="Times New Roman"/>
          <w:sz w:val="28"/>
        </w:rPr>
        <w:t xml:space="preserve">1. Print all numbers from 1 to 50 using </w:t>
      </w:r>
      <w:proofErr w:type="gramStart"/>
      <w:r w:rsidRPr="00BC76D4">
        <w:rPr>
          <w:rFonts w:ascii="Times New Roman" w:hAnsi="Times New Roman" w:cs="Times New Roman"/>
          <w:sz w:val="28"/>
        </w:rPr>
        <w:t>a for</w:t>
      </w:r>
      <w:proofErr w:type="gramEnd"/>
      <w:r w:rsidRPr="00BC76D4">
        <w:rPr>
          <w:rFonts w:ascii="Times New Roman" w:hAnsi="Times New Roman" w:cs="Times New Roman"/>
          <w:sz w:val="28"/>
        </w:rPr>
        <w:t xml:space="preserve"> loop.</w:t>
      </w:r>
    </w:p>
    <w:p w:rsidR="00003FFB" w:rsidRPr="00BC76D4" w:rsidRDefault="009E69F2">
      <w:pPr>
        <w:rPr>
          <w:rFonts w:ascii="Times New Roman" w:hAnsi="Times New Roman" w:cs="Times New Roman"/>
          <w:sz w:val="28"/>
        </w:rPr>
      </w:pPr>
      <w:r w:rsidRPr="00BC76D4">
        <w:rPr>
          <w:rFonts w:ascii="Times New Roman" w:hAnsi="Times New Roman" w:cs="Times New Roman"/>
          <w:sz w:val="28"/>
        </w:rPr>
        <w:t>2. Print all even numbers between 1 and 100.</w:t>
      </w:r>
    </w:p>
    <w:p w:rsidR="00003FFB" w:rsidRPr="00BC76D4" w:rsidRDefault="009E69F2">
      <w:pPr>
        <w:rPr>
          <w:rFonts w:ascii="Times New Roman" w:hAnsi="Times New Roman" w:cs="Times New Roman"/>
          <w:sz w:val="28"/>
        </w:rPr>
      </w:pPr>
      <w:r w:rsidRPr="00BC76D4">
        <w:rPr>
          <w:rFonts w:ascii="Times New Roman" w:hAnsi="Times New Roman" w:cs="Times New Roman"/>
          <w:sz w:val="28"/>
        </w:rPr>
        <w:t>3. Print all odd numbers between 1 and 100.</w:t>
      </w:r>
    </w:p>
    <w:p w:rsidR="00003FFB" w:rsidRPr="00BC76D4" w:rsidRDefault="009E69F2">
      <w:pPr>
        <w:rPr>
          <w:rFonts w:ascii="Times New Roman" w:hAnsi="Times New Roman" w:cs="Times New Roman"/>
          <w:sz w:val="28"/>
        </w:rPr>
      </w:pPr>
      <w:r w:rsidRPr="00BC76D4">
        <w:rPr>
          <w:rFonts w:ascii="Times New Roman" w:hAnsi="Times New Roman" w:cs="Times New Roman"/>
          <w:sz w:val="28"/>
        </w:rPr>
        <w:t>4. Print the square of numbers from 1 to 10.</w:t>
      </w:r>
    </w:p>
    <w:p w:rsidR="00003FFB" w:rsidRPr="00BC76D4" w:rsidRDefault="009E69F2">
      <w:pPr>
        <w:rPr>
          <w:rFonts w:ascii="Times New Roman" w:hAnsi="Times New Roman" w:cs="Times New Roman"/>
          <w:sz w:val="28"/>
        </w:rPr>
      </w:pPr>
      <w:r w:rsidRPr="00BC76D4">
        <w:rPr>
          <w:rFonts w:ascii="Times New Roman" w:hAnsi="Times New Roman" w:cs="Times New Roman"/>
          <w:sz w:val="28"/>
        </w:rPr>
        <w:t>5. Find the sum of numbers from 1 to 100.</w:t>
      </w:r>
    </w:p>
    <w:p w:rsidR="00003FFB" w:rsidRPr="00BC76D4" w:rsidRDefault="009E69F2">
      <w:pPr>
        <w:rPr>
          <w:rFonts w:ascii="Times New Roman" w:hAnsi="Times New Roman" w:cs="Times New Roman"/>
          <w:sz w:val="28"/>
        </w:rPr>
      </w:pPr>
      <w:r w:rsidRPr="00BC76D4">
        <w:rPr>
          <w:rFonts w:ascii="Times New Roman" w:hAnsi="Times New Roman" w:cs="Times New Roman"/>
          <w:sz w:val="28"/>
        </w:rPr>
        <w:t>6. Print numbers from a list: [10, 20, 30, 40, 50].</w:t>
      </w:r>
    </w:p>
    <w:p w:rsidR="00003FFB" w:rsidRPr="00BC76D4" w:rsidRDefault="009E69F2">
      <w:pPr>
        <w:rPr>
          <w:rFonts w:ascii="Times New Roman" w:hAnsi="Times New Roman" w:cs="Times New Roman"/>
          <w:sz w:val="28"/>
        </w:rPr>
      </w:pPr>
      <w:r w:rsidRPr="00BC76D4">
        <w:rPr>
          <w:rFonts w:ascii="Times New Roman" w:hAnsi="Times New Roman" w:cs="Times New Roman"/>
          <w:sz w:val="28"/>
        </w:rPr>
        <w:t>7. Count how many numbers are greater than 25 in a list: [10, 30, 20, 40, 15].</w:t>
      </w:r>
    </w:p>
    <w:p w:rsidR="00003FFB" w:rsidRPr="00BC76D4" w:rsidRDefault="009E69F2">
      <w:pPr>
        <w:rPr>
          <w:rFonts w:ascii="Times New Roman" w:hAnsi="Times New Roman" w:cs="Times New Roman"/>
          <w:sz w:val="28"/>
        </w:rPr>
      </w:pPr>
      <w:r w:rsidRPr="00BC76D4">
        <w:rPr>
          <w:rFonts w:ascii="Times New Roman" w:hAnsi="Times New Roman" w:cs="Times New Roman"/>
          <w:sz w:val="28"/>
        </w:rPr>
        <w:t>8. Find the smallest number in a list: [8, 3, 15, 2, 9].</w:t>
      </w:r>
    </w:p>
    <w:p w:rsidR="00003FFB" w:rsidRPr="00BC76D4" w:rsidRDefault="009E69F2">
      <w:pPr>
        <w:rPr>
          <w:rFonts w:ascii="Times New Roman" w:hAnsi="Times New Roman" w:cs="Times New Roman"/>
          <w:sz w:val="28"/>
        </w:rPr>
      </w:pPr>
      <w:r w:rsidRPr="00BC76D4">
        <w:rPr>
          <w:rFonts w:ascii="Times New Roman" w:hAnsi="Times New Roman" w:cs="Times New Roman"/>
          <w:sz w:val="28"/>
        </w:rPr>
        <w:t>9. Print multiplication table of any number given by user input.</w:t>
      </w:r>
    </w:p>
    <w:p w:rsidR="00003FFB" w:rsidRPr="00BC76D4" w:rsidRDefault="009E69F2">
      <w:pPr>
        <w:rPr>
          <w:rFonts w:ascii="Times New Roman" w:hAnsi="Times New Roman" w:cs="Times New Roman"/>
          <w:sz w:val="28"/>
        </w:rPr>
      </w:pPr>
      <w:r w:rsidRPr="00BC76D4">
        <w:rPr>
          <w:rFonts w:ascii="Times New Roman" w:hAnsi="Times New Roman" w:cs="Times New Roman"/>
          <w:sz w:val="28"/>
        </w:rPr>
        <w:t>10. Reverse a list using a loop: [1, 2, 3, 4, 5].</w:t>
      </w:r>
    </w:p>
    <w:p w:rsidR="00003FFB" w:rsidRPr="00BC76D4" w:rsidRDefault="009E69F2">
      <w:pPr>
        <w:rPr>
          <w:rFonts w:ascii="Times New Roman" w:hAnsi="Times New Roman" w:cs="Times New Roman"/>
          <w:sz w:val="28"/>
        </w:rPr>
      </w:pPr>
      <w:r w:rsidRPr="00BC76D4">
        <w:rPr>
          <w:rFonts w:ascii="Times New Roman" w:hAnsi="Times New Roman" w:cs="Times New Roman"/>
          <w:sz w:val="28"/>
        </w:rPr>
        <w:t>11. Print each character of a string using a loop: 'Python'.</w:t>
      </w:r>
    </w:p>
    <w:p w:rsidR="00003FFB" w:rsidRPr="00BC76D4" w:rsidRDefault="009E69F2">
      <w:pPr>
        <w:rPr>
          <w:rFonts w:ascii="Times New Roman" w:hAnsi="Times New Roman" w:cs="Times New Roman"/>
          <w:sz w:val="28"/>
        </w:rPr>
      </w:pPr>
      <w:r w:rsidRPr="00BC76D4">
        <w:rPr>
          <w:rFonts w:ascii="Times New Roman" w:hAnsi="Times New Roman" w:cs="Times New Roman"/>
          <w:sz w:val="28"/>
        </w:rPr>
        <w:t>12. Count vowels in a string using a loop.</w:t>
      </w:r>
    </w:p>
    <w:p w:rsidR="00003FFB" w:rsidRPr="00BC76D4" w:rsidRDefault="009E69F2">
      <w:pPr>
        <w:rPr>
          <w:rFonts w:ascii="Times New Roman" w:hAnsi="Times New Roman" w:cs="Times New Roman"/>
          <w:sz w:val="28"/>
        </w:rPr>
      </w:pPr>
      <w:r w:rsidRPr="00BC76D4">
        <w:rPr>
          <w:rFonts w:ascii="Times New Roman" w:hAnsi="Times New Roman" w:cs="Times New Roman"/>
          <w:sz w:val="28"/>
        </w:rPr>
        <w:t>13. Print numbers from 1 to 10 but stop if number is 5 (use break).</w:t>
      </w:r>
    </w:p>
    <w:p w:rsidR="00003FFB" w:rsidRPr="00BC76D4" w:rsidRDefault="009E69F2">
      <w:pPr>
        <w:rPr>
          <w:rFonts w:ascii="Times New Roman" w:hAnsi="Times New Roman" w:cs="Times New Roman"/>
          <w:sz w:val="28"/>
        </w:rPr>
      </w:pPr>
      <w:r w:rsidRPr="00BC76D4">
        <w:rPr>
          <w:rFonts w:ascii="Times New Roman" w:hAnsi="Times New Roman" w:cs="Times New Roman"/>
          <w:sz w:val="28"/>
        </w:rPr>
        <w:t>14. Print numbers from 1 to 10 but skip 5 (use continue).</w:t>
      </w:r>
      <w:bookmarkStart w:id="0" w:name="_GoBack"/>
      <w:bookmarkEnd w:id="0"/>
    </w:p>
    <w:p w:rsidR="00003FFB" w:rsidRPr="00BC76D4" w:rsidRDefault="009E69F2">
      <w:pPr>
        <w:rPr>
          <w:rFonts w:ascii="Times New Roman" w:hAnsi="Times New Roman" w:cs="Times New Roman"/>
          <w:sz w:val="28"/>
        </w:rPr>
      </w:pPr>
      <w:r w:rsidRPr="00BC76D4">
        <w:rPr>
          <w:rFonts w:ascii="Times New Roman" w:hAnsi="Times New Roman" w:cs="Times New Roman"/>
          <w:sz w:val="28"/>
        </w:rPr>
        <w:t>15. Create a pattern using loop:</w:t>
      </w:r>
      <w:r w:rsidRPr="00BC76D4">
        <w:rPr>
          <w:rFonts w:ascii="Times New Roman" w:hAnsi="Times New Roman" w:cs="Times New Roman"/>
          <w:sz w:val="28"/>
        </w:rPr>
        <w:br/>
        <w:t>*</w:t>
      </w:r>
      <w:r w:rsidRPr="00BC76D4">
        <w:rPr>
          <w:rFonts w:ascii="Times New Roman" w:hAnsi="Times New Roman" w:cs="Times New Roman"/>
          <w:sz w:val="28"/>
        </w:rPr>
        <w:br/>
        <w:t>**</w:t>
      </w:r>
      <w:r w:rsidRPr="00BC76D4">
        <w:rPr>
          <w:rFonts w:ascii="Times New Roman" w:hAnsi="Times New Roman" w:cs="Times New Roman"/>
          <w:sz w:val="28"/>
        </w:rPr>
        <w:br/>
        <w:t>***</w:t>
      </w:r>
      <w:r w:rsidRPr="00BC76D4">
        <w:rPr>
          <w:rFonts w:ascii="Times New Roman" w:hAnsi="Times New Roman" w:cs="Times New Roman"/>
          <w:sz w:val="28"/>
        </w:rPr>
        <w:br/>
        <w:t>****</w:t>
      </w:r>
      <w:r w:rsidRPr="00BC76D4">
        <w:rPr>
          <w:rFonts w:ascii="Times New Roman" w:hAnsi="Times New Roman" w:cs="Times New Roman"/>
          <w:sz w:val="28"/>
        </w:rPr>
        <w:br/>
        <w:t>*****</w:t>
      </w:r>
    </w:p>
    <w:sectPr w:rsidR="00003FFB" w:rsidRPr="00BC76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83D"/>
    <w:rsid w:val="00003FFB"/>
    <w:rsid w:val="00034616"/>
    <w:rsid w:val="0006063C"/>
    <w:rsid w:val="00060DEB"/>
    <w:rsid w:val="0015074B"/>
    <w:rsid w:val="0029639D"/>
    <w:rsid w:val="00326F90"/>
    <w:rsid w:val="009E69F2"/>
    <w:rsid w:val="00AA1D8D"/>
    <w:rsid w:val="00B47730"/>
    <w:rsid w:val="00B95846"/>
    <w:rsid w:val="00BC76D4"/>
    <w:rsid w:val="00CB0664"/>
    <w:rsid w:val="00DF548D"/>
    <w:rsid w:val="00E901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15D5BD-50B8-48AD-B679-C412B65BF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Reaz</cp:lastModifiedBy>
  <cp:revision>7</cp:revision>
  <cp:lastPrinted>2026-05-05T03:51:00Z</cp:lastPrinted>
  <dcterms:created xsi:type="dcterms:W3CDTF">2026-05-05T03:37:00Z</dcterms:created>
  <dcterms:modified xsi:type="dcterms:W3CDTF">2026-05-05T03:54:00Z</dcterms:modified>
</cp:coreProperties>
</file>