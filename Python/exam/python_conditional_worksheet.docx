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AC4" w:rsidRPr="006D7E5A" w:rsidRDefault="006D7E5A" w:rsidP="006D7E5A">
      <w:pPr>
        <w:pStyle w:val="Title"/>
        <w:rPr>
          <w:sz w:val="44"/>
          <w:szCs w:val="44"/>
        </w:rPr>
      </w:pPr>
      <w:r w:rsidRPr="006D7E5A">
        <w:rPr>
          <w:sz w:val="44"/>
          <w:szCs w:val="44"/>
        </w:rPr>
        <w:t>Python Conditional Statements Worksheet</w:t>
      </w:r>
    </w:p>
    <w:p w:rsidR="00234AC4" w:rsidRDefault="006D7E5A">
      <w:r>
        <w:t>1. Write a program to check whether a number is Positive or Negative.</w:t>
      </w:r>
    </w:p>
    <w:p w:rsidR="00234AC4" w:rsidRDefault="006D7E5A">
      <w:r>
        <w:t>2. Write a program to check whether a number is Even or Odd.</w:t>
      </w:r>
    </w:p>
    <w:p w:rsidR="00234AC4" w:rsidRDefault="006D7E5A">
      <w:r>
        <w:t>3. Write a program to check whether a student Pass or Fail (Pass marks ≥ 40).</w:t>
      </w:r>
    </w:p>
    <w:p w:rsidR="00234AC4" w:rsidRDefault="006D7E5A">
      <w:r>
        <w:t>4. Write a program to check voting eligibility (age ≥ 18).</w:t>
      </w:r>
    </w:p>
    <w:p w:rsidR="00234AC4" w:rsidRDefault="006D7E5A">
      <w:r>
        <w:t xml:space="preserve">5. Write a program to calculate grade based on marks (A+, A, A-, B, </w:t>
      </w:r>
      <w:proofErr w:type="gramStart"/>
      <w:r>
        <w:t>F</w:t>
      </w:r>
      <w:proofErr w:type="gramEnd"/>
      <w:r>
        <w:t>).</w:t>
      </w:r>
    </w:p>
    <w:p w:rsidR="00234AC4" w:rsidRDefault="006D7E5A">
      <w:r>
        <w:t>6. Write a program to find the largest of three numbers.</w:t>
      </w:r>
    </w:p>
    <w:p w:rsidR="00234AC4" w:rsidRDefault="006D7E5A">
      <w:r>
        <w:t>7. Write a program to check whether a year is a leap year.</w:t>
      </w:r>
    </w:p>
    <w:p w:rsidR="00234AC4" w:rsidRDefault="006D7E5A">
      <w:r>
        <w:t>8. Write a simple calculator using +, -, *, /.</w:t>
      </w:r>
    </w:p>
    <w:p w:rsidR="00234AC4" w:rsidRDefault="006D7E5A">
      <w:r>
        <w:t>9. Write a login system (check username</w:t>
      </w:r>
      <w:r w:rsidR="00AD03C3">
        <w:t>=admin</w:t>
      </w:r>
      <w:r>
        <w:t xml:space="preserve"> and password</w:t>
      </w:r>
      <w:r w:rsidR="00AD03C3">
        <w:t>=1234</w:t>
      </w:r>
      <w:r>
        <w:t>).</w:t>
      </w:r>
    </w:p>
    <w:p w:rsidR="00234AC4" w:rsidRDefault="00107EB5">
      <w:r>
        <w:t>10</w:t>
      </w:r>
      <w:r w:rsidR="006D7E5A">
        <w:t xml:space="preserve">. Write a program to check triangle type (Equilateral, Isosceles, </w:t>
      </w:r>
      <w:proofErr w:type="gramStart"/>
      <w:r w:rsidR="006D7E5A">
        <w:t>Scalene</w:t>
      </w:r>
      <w:proofErr w:type="gramEnd"/>
      <w:r w:rsidR="006D7E5A">
        <w:t>).</w:t>
      </w:r>
    </w:p>
    <w:p w:rsidR="00234AC4" w:rsidRDefault="00107EB5" w:rsidP="00AD03C3">
      <w:pPr>
        <w:spacing w:after="0"/>
      </w:pPr>
      <w:r>
        <w:t>11</w:t>
      </w:r>
      <w:r w:rsidR="006D7E5A">
        <w:t>. Write a program to calculate BMI and category.</w:t>
      </w:r>
    </w:p>
    <w:p w:rsidR="00AD03C3" w:rsidRDefault="00AD03C3" w:rsidP="00AD03C3">
      <w:pPr>
        <w:spacing w:after="0"/>
      </w:pPr>
      <w:r w:rsidRPr="00AD03C3">
        <w:t>BMI Categories</w:t>
      </w:r>
      <w:r>
        <w:t>-</w:t>
      </w:r>
    </w:p>
    <w:p w:rsidR="00AD03C3" w:rsidRDefault="00AD03C3" w:rsidP="00AD03C3">
      <w:pPr>
        <w:spacing w:after="0"/>
      </w:pPr>
      <w:r w:rsidRPr="00AD03C3">
        <w:t>Underweight: Below 18.5</w:t>
      </w:r>
      <w:r>
        <w:t xml:space="preserve">, </w:t>
      </w:r>
      <w:r w:rsidRPr="00AD03C3">
        <w:t>Healthy Weight: 18.5 – 24.9</w:t>
      </w:r>
      <w:r>
        <w:t xml:space="preserve">, </w:t>
      </w:r>
      <w:r w:rsidRPr="00AD03C3">
        <w:t>Overweight: 25.0 – 29.9</w:t>
      </w:r>
      <w:r>
        <w:t xml:space="preserve">, </w:t>
      </w:r>
      <w:r w:rsidRPr="00AD03C3">
        <w:t>Obese: 30.0 or higher</w:t>
      </w:r>
      <w:r>
        <w:t>.</w:t>
      </w:r>
      <w:bookmarkStart w:id="0" w:name="_GoBack"/>
      <w:bookmarkEnd w:id="0"/>
    </w:p>
    <w:p w:rsidR="00AD03C3" w:rsidRDefault="00AD03C3" w:rsidP="00AD03C3">
      <w:pPr>
        <w:spacing w:after="0"/>
      </w:pPr>
    </w:p>
    <w:p w:rsidR="00234AC4" w:rsidRDefault="00107EB5">
      <w:r>
        <w:t>12</w:t>
      </w:r>
      <w:r w:rsidR="006D7E5A">
        <w:t>. Predict the output</w:t>
      </w:r>
      <w:proofErr w:type="gramStart"/>
      <w:r w:rsidR="006D7E5A">
        <w:t>:</w:t>
      </w:r>
      <w:proofErr w:type="gramEnd"/>
      <w:r w:rsidR="006D7E5A">
        <w:br/>
        <w:t>x = 10</w:t>
      </w:r>
      <w:r w:rsidR="006D7E5A">
        <w:br/>
        <w:t>if x &gt; 5:</w:t>
      </w:r>
      <w:r w:rsidR="006D7E5A">
        <w:br/>
        <w:t xml:space="preserve">    if x &lt; 15:</w:t>
      </w:r>
      <w:r w:rsidR="006D7E5A">
        <w:br/>
        <w:t xml:space="preserve">        print('A')</w:t>
      </w:r>
      <w:r w:rsidR="006D7E5A">
        <w:br/>
        <w:t xml:space="preserve">    else:</w:t>
      </w:r>
      <w:r w:rsidR="006D7E5A">
        <w:br/>
        <w:t xml:space="preserve">        print('B')</w:t>
      </w:r>
      <w:r w:rsidR="006D7E5A">
        <w:br/>
        <w:t>else:</w:t>
      </w:r>
      <w:r w:rsidR="006D7E5A">
        <w:br/>
        <w:t xml:space="preserve">    print('C')</w:t>
      </w:r>
    </w:p>
    <w:p w:rsidR="00234AC4" w:rsidRDefault="00234AC4"/>
    <w:p w:rsidR="00234AC4" w:rsidRDefault="00107EB5">
      <w:r>
        <w:t>13</w:t>
      </w:r>
      <w:r w:rsidR="006D7E5A">
        <w:t>. Find and fix the error</w:t>
      </w:r>
      <w:proofErr w:type="gramStart"/>
      <w:r w:rsidR="006D7E5A">
        <w:t>:</w:t>
      </w:r>
      <w:proofErr w:type="gramEnd"/>
      <w:r w:rsidR="006D7E5A">
        <w:br/>
        <w:t>age = int(input('Enter age: '))</w:t>
      </w:r>
      <w:r w:rsidR="006D7E5A">
        <w:br/>
        <w:t>if age &gt;= 18</w:t>
      </w:r>
      <w:r w:rsidR="006D7E5A">
        <w:br/>
        <w:t xml:space="preserve">    print('Adult')</w:t>
      </w:r>
    </w:p>
    <w:sectPr w:rsidR="00234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7EB5"/>
    <w:rsid w:val="0015074B"/>
    <w:rsid w:val="00234AC4"/>
    <w:rsid w:val="0029639D"/>
    <w:rsid w:val="00326F90"/>
    <w:rsid w:val="006D7E5A"/>
    <w:rsid w:val="00AA1D8D"/>
    <w:rsid w:val="00AD03C3"/>
    <w:rsid w:val="00B47730"/>
    <w:rsid w:val="00C54C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6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9A26-A212-4D23-AC2D-B7786AA86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Reaz</cp:lastModifiedBy>
  <cp:revision>4</cp:revision>
  <cp:lastPrinted>2026-05-04T04:02:00Z</cp:lastPrinted>
  <dcterms:created xsi:type="dcterms:W3CDTF">2013-12-23T23:15:00Z</dcterms:created>
  <dcterms:modified xsi:type="dcterms:W3CDTF">2026-05-04T04:03:00Z</dcterms:modified>
</cp:coreProperties>
</file>