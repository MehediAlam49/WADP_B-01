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0EF" w:rsidRPr="00927C5C" w:rsidRDefault="00D31402" w:rsidP="00D31402">
      <w:pPr>
        <w:spacing w:after="0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 w:rsidRPr="00927C5C">
        <w:rPr>
          <w:rFonts w:ascii="Times New Roman" w:hAnsi="Times New Roman" w:cs="Times New Roman"/>
          <w:b/>
          <w:sz w:val="28"/>
        </w:rPr>
        <w:t xml:space="preserve">Name: </w:t>
      </w:r>
      <w:r w:rsidRPr="00927C5C">
        <w:rPr>
          <w:rFonts w:ascii="Times New Roman" w:hAnsi="Times New Roman" w:cs="Times New Roman"/>
          <w:b/>
          <w:sz w:val="28"/>
        </w:rPr>
        <w:tab/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b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b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Part 1: Multiple Choice Questions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1. Which of the following is NOT a web server commonly used with Django?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A. Apache</w:t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B. MySQL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 xml:space="preserve">C. </w:t>
      </w:r>
      <w:proofErr w:type="spellStart"/>
      <w:r w:rsidRPr="00D31402">
        <w:rPr>
          <w:rFonts w:ascii="Times New Roman" w:hAnsi="Times New Roman" w:cs="Times New Roman"/>
          <w:sz w:val="24"/>
        </w:rPr>
        <w:t>Nginx</w:t>
      </w:r>
      <w:proofErr w:type="spellEnd"/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D. IIS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2. Which command is used to create a new Django project?</w:t>
      </w:r>
    </w:p>
    <w:p w:rsid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 xml:space="preserve">A. </w:t>
      </w:r>
      <w:proofErr w:type="spellStart"/>
      <w:r w:rsidRPr="00D31402">
        <w:rPr>
          <w:rFonts w:ascii="Times New Roman" w:hAnsi="Times New Roman" w:cs="Times New Roman"/>
          <w:sz w:val="24"/>
        </w:rPr>
        <w:t>django</w:t>
      </w:r>
      <w:proofErr w:type="spellEnd"/>
      <w:r w:rsidRPr="00D31402">
        <w:rPr>
          <w:rFonts w:ascii="Times New Roman" w:hAnsi="Times New Roman" w:cs="Times New Roman"/>
          <w:sz w:val="24"/>
        </w:rPr>
        <w:t xml:space="preserve"> new </w:t>
      </w:r>
      <w:proofErr w:type="spellStart"/>
      <w:r w:rsidRPr="00D31402">
        <w:rPr>
          <w:rFonts w:ascii="Times New Roman" w:hAnsi="Times New Roman" w:cs="Times New Roman"/>
          <w:sz w:val="24"/>
        </w:rPr>
        <w:t>project_name</w:t>
      </w:r>
      <w:proofErr w:type="spellEnd"/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B. django-admin startproject project_name</w:t>
      </w:r>
    </w:p>
    <w:p w:rsid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C. create-</w:t>
      </w:r>
      <w:proofErr w:type="spellStart"/>
      <w:r w:rsidRPr="00D31402">
        <w:rPr>
          <w:rFonts w:ascii="Times New Roman" w:hAnsi="Times New Roman" w:cs="Times New Roman"/>
          <w:sz w:val="24"/>
        </w:rPr>
        <w:t>django</w:t>
      </w:r>
      <w:proofErr w:type="spellEnd"/>
      <w:r w:rsidRPr="00D31402">
        <w:rPr>
          <w:rFonts w:ascii="Times New Roman" w:hAnsi="Times New Roman" w:cs="Times New Roman"/>
          <w:sz w:val="24"/>
        </w:rPr>
        <w:t xml:space="preserve">-project </w:t>
      </w:r>
      <w:proofErr w:type="spellStart"/>
      <w:r w:rsidRPr="00D31402">
        <w:rPr>
          <w:rFonts w:ascii="Times New Roman" w:hAnsi="Times New Roman" w:cs="Times New Roman"/>
          <w:sz w:val="24"/>
        </w:rPr>
        <w:t>project_name</w:t>
      </w:r>
      <w:proofErr w:type="spellEnd"/>
      <w:r w:rsidR="002748EB" w:rsidRPr="00D31402">
        <w:rPr>
          <w:rFonts w:ascii="Times New Roman" w:hAnsi="Times New Roman" w:cs="Times New Roman"/>
          <w:sz w:val="24"/>
        </w:rPr>
        <w:tab/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 xml:space="preserve">D. python manage.py </w:t>
      </w:r>
      <w:proofErr w:type="spellStart"/>
      <w:r w:rsidRPr="00D31402">
        <w:rPr>
          <w:rFonts w:ascii="Times New Roman" w:hAnsi="Times New Roman" w:cs="Times New Roman"/>
          <w:sz w:val="24"/>
        </w:rPr>
        <w:t>startproject</w:t>
      </w:r>
      <w:proofErr w:type="spellEnd"/>
      <w:r w:rsidRPr="00D3140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31402">
        <w:rPr>
          <w:rFonts w:ascii="Times New Roman" w:hAnsi="Times New Roman" w:cs="Times New Roman"/>
          <w:sz w:val="24"/>
        </w:rPr>
        <w:t>project_name</w:t>
      </w:r>
      <w:proofErr w:type="spellEnd"/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3. In which file should you define the URL patterns for your Django application?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A. settings.py</w:t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B. urls.py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C. models.py</w:t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D. views.py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4. In a typical Django project, what is the primary configuration file that contains settings for the project?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A. settings.py</w:t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B. urls.py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C. models.py</w:t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D. views.py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5. What is the primary function of the views.py file in a Django project?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A. It defines the database schema and models.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B. It specifies the URL patterns and their corresponding views.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C. It contains the project's settings.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D. It contains the logic for handling HTTP requests and rendering templates.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6. How can you capture a variable value from a URL in Django?</w:t>
      </w:r>
    </w:p>
    <w:p w:rsid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A. Using the @ symbol in the URL</w:t>
      </w:r>
      <w:r w:rsidR="002748EB" w:rsidRPr="00D31402">
        <w:rPr>
          <w:rFonts w:ascii="Times New Roman" w:hAnsi="Times New Roman" w:cs="Times New Roman"/>
          <w:sz w:val="24"/>
        </w:rPr>
        <w:tab/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B. Using regular expression in the URL pattern</w:t>
      </w:r>
    </w:p>
    <w:p w:rsid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C. Using square brackets in the URL</w:t>
      </w:r>
      <w:r w:rsidR="002748EB" w:rsidRPr="00D31402">
        <w:rPr>
          <w:rFonts w:ascii="Times New Roman" w:hAnsi="Times New Roman" w:cs="Times New Roman"/>
          <w:sz w:val="24"/>
        </w:rPr>
        <w:tab/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D. Using double curly braces in the URL pattern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7. Which filter is used to join elements of a list into a single string in Django templates?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A. merge</w:t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B. join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 xml:space="preserve">C. </w:t>
      </w:r>
      <w:proofErr w:type="spellStart"/>
      <w:r w:rsidRPr="00D31402">
        <w:rPr>
          <w:rFonts w:ascii="Times New Roman" w:hAnsi="Times New Roman" w:cs="Times New Roman"/>
          <w:sz w:val="24"/>
        </w:rPr>
        <w:t>concat</w:t>
      </w:r>
      <w:proofErr w:type="spellEnd"/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="002748EB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D. combine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8. Which command is used to create the first project in Django?</w:t>
      </w:r>
    </w:p>
    <w:p w:rsid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 xml:space="preserve">A. </w:t>
      </w:r>
      <w:proofErr w:type="spellStart"/>
      <w:r w:rsidRPr="00D31402">
        <w:rPr>
          <w:rFonts w:ascii="Times New Roman" w:hAnsi="Times New Roman" w:cs="Times New Roman"/>
          <w:sz w:val="24"/>
        </w:rPr>
        <w:t>django</w:t>
      </w:r>
      <w:proofErr w:type="spellEnd"/>
      <w:r w:rsidRPr="00D31402">
        <w:rPr>
          <w:rFonts w:ascii="Times New Roman" w:hAnsi="Times New Roman" w:cs="Times New Roman"/>
          <w:sz w:val="24"/>
        </w:rPr>
        <w:t xml:space="preserve">-admin </w:t>
      </w:r>
      <w:proofErr w:type="spellStart"/>
      <w:r w:rsidRPr="00D31402">
        <w:rPr>
          <w:rFonts w:ascii="Times New Roman" w:hAnsi="Times New Roman" w:cs="Times New Roman"/>
          <w:sz w:val="24"/>
        </w:rPr>
        <w:t>startproject</w:t>
      </w:r>
      <w:proofErr w:type="spellEnd"/>
      <w:r w:rsidRPr="00D3140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31402">
        <w:rPr>
          <w:rFonts w:ascii="Times New Roman" w:hAnsi="Times New Roman" w:cs="Times New Roman"/>
          <w:sz w:val="24"/>
        </w:rPr>
        <w:t>project_name</w:t>
      </w:r>
      <w:proofErr w:type="spellEnd"/>
      <w:r w:rsidR="005870EF" w:rsidRPr="00D31402">
        <w:rPr>
          <w:rFonts w:ascii="Times New Roman" w:hAnsi="Times New Roman" w:cs="Times New Roman"/>
          <w:sz w:val="24"/>
        </w:rPr>
        <w:tab/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B. django-admin startapp project_name</w:t>
      </w:r>
    </w:p>
    <w:p w:rsid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 xml:space="preserve">C. </w:t>
      </w:r>
      <w:proofErr w:type="spellStart"/>
      <w:r w:rsidRPr="00D31402">
        <w:rPr>
          <w:rFonts w:ascii="Times New Roman" w:hAnsi="Times New Roman" w:cs="Times New Roman"/>
          <w:sz w:val="24"/>
        </w:rPr>
        <w:t>django</w:t>
      </w:r>
      <w:proofErr w:type="spellEnd"/>
      <w:r w:rsidRPr="00D31402">
        <w:rPr>
          <w:rFonts w:ascii="Times New Roman" w:hAnsi="Times New Roman" w:cs="Times New Roman"/>
          <w:sz w:val="24"/>
        </w:rPr>
        <w:t xml:space="preserve">-admin create </w:t>
      </w:r>
      <w:proofErr w:type="spellStart"/>
      <w:r w:rsidRPr="00D31402">
        <w:rPr>
          <w:rFonts w:ascii="Times New Roman" w:hAnsi="Times New Roman" w:cs="Times New Roman"/>
          <w:sz w:val="24"/>
        </w:rPr>
        <w:t>project_name</w:t>
      </w:r>
      <w:proofErr w:type="spellEnd"/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 xml:space="preserve">D. </w:t>
      </w:r>
      <w:proofErr w:type="spellStart"/>
      <w:r w:rsidRPr="00D31402">
        <w:rPr>
          <w:rFonts w:ascii="Times New Roman" w:hAnsi="Times New Roman" w:cs="Times New Roman"/>
          <w:sz w:val="24"/>
        </w:rPr>
        <w:t>django</w:t>
      </w:r>
      <w:proofErr w:type="spellEnd"/>
      <w:r w:rsidRPr="00D31402">
        <w:rPr>
          <w:rFonts w:ascii="Times New Roman" w:hAnsi="Times New Roman" w:cs="Times New Roman"/>
          <w:sz w:val="24"/>
        </w:rPr>
        <w:t xml:space="preserve">-admin </w:t>
      </w:r>
      <w:proofErr w:type="spellStart"/>
      <w:r w:rsidRPr="00D31402">
        <w:rPr>
          <w:rFonts w:ascii="Times New Roman" w:hAnsi="Times New Roman" w:cs="Times New Roman"/>
          <w:sz w:val="24"/>
        </w:rPr>
        <w:t>createproject</w:t>
      </w:r>
      <w:proofErr w:type="spellEnd"/>
      <w:r w:rsidRPr="00D31402">
        <w:rPr>
          <w:rFonts w:ascii="Times New Roman" w:hAnsi="Times New Roman" w:cs="Times New Roman"/>
          <w:sz w:val="24"/>
        </w:rPr>
        <w:t xml:space="preserve"> project name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9. What is the purpose of the 'related_name' attribute in a Django model's foreign key field?</w:t>
      </w:r>
    </w:p>
    <w:p w:rsidR="005870EF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A. It specifies the name of the related model</w:t>
      </w:r>
      <w:r w:rsidR="005870EF" w:rsidRPr="00D31402">
        <w:rPr>
          <w:rFonts w:ascii="Times New Roman" w:hAnsi="Times New Roman" w:cs="Times New Roman"/>
          <w:sz w:val="24"/>
        </w:rPr>
        <w:tab/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B. It provides a way to access related objects from the related model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C. It specifies the database table name for the related model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D. It defines the default value for the foreign key field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 xml:space="preserve">10. In Django model managers, what is the purpose of the </w:t>
      </w:r>
      <w:proofErr w:type="gramStart"/>
      <w:r w:rsidRPr="00D31402">
        <w:rPr>
          <w:rFonts w:ascii="Times New Roman" w:hAnsi="Times New Roman" w:cs="Times New Roman"/>
          <w:b/>
          <w:sz w:val="24"/>
        </w:rPr>
        <w:t>'create(</w:t>
      </w:r>
      <w:proofErr w:type="gramEnd"/>
      <w:r w:rsidRPr="00D31402">
        <w:rPr>
          <w:rFonts w:ascii="Times New Roman" w:hAnsi="Times New Roman" w:cs="Times New Roman"/>
          <w:b/>
          <w:sz w:val="24"/>
        </w:rPr>
        <w:t>)' method?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A. Updates an existing record</w:t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B. Creates a new record in the database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C. Deletes records based on a filter</w:t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D. Retrieves a single record from the database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11. Which method is commonly used in Django views to handle the Delete operation (removing data) for a specific model instance?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 xml:space="preserve">A. </w:t>
      </w:r>
      <w:proofErr w:type="gramStart"/>
      <w:r w:rsidRPr="00D31402">
        <w:rPr>
          <w:rFonts w:ascii="Times New Roman" w:hAnsi="Times New Roman" w:cs="Times New Roman"/>
          <w:sz w:val="24"/>
        </w:rPr>
        <w:t>remove(</w:t>
      </w:r>
      <w:proofErr w:type="gramEnd"/>
      <w:r w:rsidRPr="00D31402">
        <w:rPr>
          <w:rFonts w:ascii="Times New Roman" w:hAnsi="Times New Roman" w:cs="Times New Roman"/>
          <w:sz w:val="24"/>
        </w:rPr>
        <w:t>)</w:t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B. erase()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 xml:space="preserve">C. </w:t>
      </w:r>
      <w:proofErr w:type="gramStart"/>
      <w:r w:rsidRPr="00D31402">
        <w:rPr>
          <w:rFonts w:ascii="Times New Roman" w:hAnsi="Times New Roman" w:cs="Times New Roman"/>
          <w:sz w:val="24"/>
        </w:rPr>
        <w:t>destroy(</w:t>
      </w:r>
      <w:proofErr w:type="gramEnd"/>
      <w:r w:rsidRPr="00D31402">
        <w:rPr>
          <w:rFonts w:ascii="Times New Roman" w:hAnsi="Times New Roman" w:cs="Times New Roman"/>
          <w:sz w:val="24"/>
        </w:rPr>
        <w:t>)</w:t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D. delete()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12. What is the purpose of 'DateTimeField' in Django models?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A. Stores only date information</w:t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B. Stores only time information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C. Stores both date and time information</w:t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D. Stores duration or time interval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13. Which template tag is used to display the URL for a named URL pattern in Django templates?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 xml:space="preserve">A. {% </w:t>
      </w:r>
      <w:proofErr w:type="spellStart"/>
      <w:proofErr w:type="gramStart"/>
      <w:r w:rsidRPr="00D31402">
        <w:rPr>
          <w:rFonts w:ascii="Times New Roman" w:hAnsi="Times New Roman" w:cs="Times New Roman"/>
          <w:sz w:val="24"/>
        </w:rPr>
        <w:t>url</w:t>
      </w:r>
      <w:proofErr w:type="spellEnd"/>
      <w:proofErr w:type="gramEnd"/>
      <w:r w:rsidRPr="00D31402">
        <w:rPr>
          <w:rFonts w:ascii="Times New Roman" w:hAnsi="Times New Roman" w:cs="Times New Roman"/>
          <w:sz w:val="24"/>
        </w:rPr>
        <w:t xml:space="preserve"> %}</w:t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B. {% link %}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 xml:space="preserve">C. {% </w:t>
      </w:r>
      <w:proofErr w:type="spellStart"/>
      <w:r w:rsidRPr="00D31402">
        <w:rPr>
          <w:rFonts w:ascii="Times New Roman" w:hAnsi="Times New Roman" w:cs="Times New Roman"/>
          <w:sz w:val="24"/>
        </w:rPr>
        <w:t>href</w:t>
      </w:r>
      <w:proofErr w:type="spellEnd"/>
      <w:r w:rsidRPr="00D31402">
        <w:rPr>
          <w:rFonts w:ascii="Times New Roman" w:hAnsi="Times New Roman" w:cs="Times New Roman"/>
          <w:sz w:val="24"/>
        </w:rPr>
        <w:t xml:space="preserve"> %}</w:t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D. {% route %}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14. How do you access dictionary values in Django templates?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A. {</w:t>
      </w:r>
      <w:proofErr w:type="gramStart"/>
      <w:r w:rsidRPr="00D31402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D31402">
        <w:rPr>
          <w:rFonts w:ascii="Times New Roman" w:hAnsi="Times New Roman" w:cs="Times New Roman"/>
          <w:sz w:val="24"/>
        </w:rPr>
        <w:t>dictionary.key</w:t>
      </w:r>
      <w:proofErr w:type="spellEnd"/>
      <w:proofErr w:type="gramEnd"/>
      <w:r w:rsidRPr="00D31402">
        <w:rPr>
          <w:rFonts w:ascii="Times New Roman" w:hAnsi="Times New Roman" w:cs="Times New Roman"/>
          <w:sz w:val="24"/>
        </w:rPr>
        <w:t xml:space="preserve"> }}</w:t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B. {{ dictionary[key] }}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C. {</w:t>
      </w:r>
      <w:proofErr w:type="gramStart"/>
      <w:r w:rsidRPr="00D31402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D31402">
        <w:rPr>
          <w:rFonts w:ascii="Times New Roman" w:hAnsi="Times New Roman" w:cs="Times New Roman"/>
          <w:sz w:val="24"/>
        </w:rPr>
        <w:t>dictionary.value</w:t>
      </w:r>
      <w:proofErr w:type="spellEnd"/>
      <w:proofErr w:type="gramEnd"/>
      <w:r w:rsidRPr="00D31402">
        <w:rPr>
          <w:rFonts w:ascii="Times New Roman" w:hAnsi="Times New Roman" w:cs="Times New Roman"/>
          <w:sz w:val="24"/>
        </w:rPr>
        <w:t xml:space="preserve"> }}</w:t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D. {{ dictionary.item }}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927C5C" w:rsidRDefault="00927C5C" w:rsidP="00D31402">
      <w:pPr>
        <w:spacing w:after="0"/>
        <w:rPr>
          <w:rFonts w:ascii="Times New Roman" w:hAnsi="Times New Roman" w:cs="Times New Roman"/>
          <w:b/>
          <w:sz w:val="24"/>
        </w:rPr>
      </w:pPr>
    </w:p>
    <w:p w:rsidR="00927C5C" w:rsidRDefault="00927C5C" w:rsidP="00D31402">
      <w:pPr>
        <w:spacing w:after="0"/>
        <w:rPr>
          <w:rFonts w:ascii="Times New Roman" w:hAnsi="Times New Roman" w:cs="Times New Roman"/>
          <w:b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lastRenderedPageBreak/>
        <w:t>15. Which template tag is used for including template comments that won't be rendered in the final HTML output?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A. {% comment %}</w:t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B. {# comment #}</w:t>
      </w:r>
    </w:p>
    <w:p w:rsidR="00D31402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C. &lt;</w:t>
      </w:r>
      <w:proofErr w:type="gramStart"/>
      <w:r w:rsidRPr="00D31402">
        <w:rPr>
          <w:rFonts w:ascii="Times New Roman" w:hAnsi="Times New Roman" w:cs="Times New Roman"/>
          <w:sz w:val="24"/>
        </w:rPr>
        <w:t>!--</w:t>
      </w:r>
      <w:proofErr w:type="gramEnd"/>
      <w:r w:rsidRPr="00D31402">
        <w:rPr>
          <w:rFonts w:ascii="Times New Roman" w:hAnsi="Times New Roman" w:cs="Times New Roman"/>
          <w:sz w:val="24"/>
        </w:rPr>
        <w:t xml:space="preserve"> comment --&gt;</w:t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D. {% ignore %}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16. How do you create a dynamic webpage using Django templates?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A. By writing JavaScript code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B. By defining dynamic content using template tags and filters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C. By using HTML only without any dynamic elements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D. By including external PHP files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17. What is the purpose of the python manage.py migrate command in Django?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A. It applies all the pending database migrations to the database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B. It creates new database migrations based on the changes detected in the models.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C. It initializes a new Django project with a superuser account.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D. It generates a new migration file for the database schema.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18. Which of the following statements is true about virtual environments in Python?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A. Virtual environments are used to run Python code without installing Python globally on the system.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B. Virtual environments are used to create separate instances of the operating system.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C. Virtual environments are not necessary in Python as it supports global package installations.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D. Virtual environments can only be created using third-party packages, not with the built-in Python tools.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19. What is the purpose of the pip freeze command in Python?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A. It installs Python packages.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B. It lists all installed packages and their versions.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C. It upgrades the Python interpreter.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D. It uninstalls Python packages.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20. Which of the following is used to define a primary key in a Django model?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 xml:space="preserve">A. </w:t>
      </w:r>
      <w:proofErr w:type="spellStart"/>
      <w:r w:rsidRPr="00D31402">
        <w:rPr>
          <w:rFonts w:ascii="Times New Roman" w:hAnsi="Times New Roman" w:cs="Times New Roman"/>
          <w:sz w:val="24"/>
        </w:rPr>
        <w:t>PrimaryKey</w:t>
      </w:r>
      <w:proofErr w:type="spellEnd"/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B. primary_key=True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sz w:val="24"/>
        </w:rPr>
        <w:t>C. primary=True</w:t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="005870EF" w:rsidRPr="00D31402">
        <w:rPr>
          <w:rFonts w:ascii="Times New Roman" w:hAnsi="Times New Roman" w:cs="Times New Roman"/>
          <w:sz w:val="24"/>
        </w:rPr>
        <w:tab/>
      </w:r>
      <w:r w:rsidRPr="00D31402">
        <w:rPr>
          <w:rFonts w:ascii="Times New Roman" w:hAnsi="Times New Roman" w:cs="Times New Roman"/>
          <w:sz w:val="24"/>
        </w:rPr>
        <w:t>D. pk=True</w:t>
      </w:r>
    </w:p>
    <w:p w:rsidR="00FB3C5E" w:rsidRDefault="00FB3C5E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b/>
          <w:sz w:val="32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b/>
          <w:sz w:val="32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b/>
          <w:sz w:val="32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b/>
          <w:sz w:val="24"/>
        </w:rPr>
      </w:pPr>
      <w:r w:rsidRPr="00D31402">
        <w:rPr>
          <w:rFonts w:ascii="Times New Roman" w:hAnsi="Times New Roman" w:cs="Times New Roman"/>
          <w:b/>
          <w:sz w:val="32"/>
        </w:rPr>
        <w:lastRenderedPageBreak/>
        <w:t>Part 2: Short Answer Questions</w:t>
      </w: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b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 xml:space="preserve">21. What is the purpose of the migrations directory in a </w:t>
      </w:r>
      <w:proofErr w:type="spellStart"/>
      <w:r w:rsidRPr="00D31402">
        <w:rPr>
          <w:rFonts w:ascii="Times New Roman" w:hAnsi="Times New Roman" w:cs="Times New Roman"/>
          <w:b/>
          <w:sz w:val="24"/>
        </w:rPr>
        <w:t>Django</w:t>
      </w:r>
      <w:proofErr w:type="spellEnd"/>
      <w:r w:rsidRPr="00D31402">
        <w:rPr>
          <w:rFonts w:ascii="Times New Roman" w:hAnsi="Times New Roman" w:cs="Times New Roman"/>
          <w:b/>
          <w:sz w:val="24"/>
        </w:rPr>
        <w:t xml:space="preserve"> project?</w:t>
      </w: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Default="00FB3C5E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927C5C" w:rsidRDefault="00927C5C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927C5C" w:rsidRDefault="00927C5C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22. What is the significance of the 'name' parameter in a URL pattern?</w:t>
      </w:r>
    </w:p>
    <w:p w:rsidR="00FB3C5E" w:rsidRPr="00D31402" w:rsidRDefault="00FB3C5E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927C5C" w:rsidRDefault="00927C5C" w:rsidP="00D31402">
      <w:pPr>
        <w:spacing w:after="0"/>
        <w:rPr>
          <w:rFonts w:ascii="Times New Roman" w:hAnsi="Times New Roman" w:cs="Times New Roman"/>
          <w:sz w:val="24"/>
        </w:rPr>
      </w:pPr>
    </w:p>
    <w:p w:rsidR="00927C5C" w:rsidRDefault="00927C5C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23. What is the advantage of using named URL patterns in Django?</w:t>
      </w:r>
    </w:p>
    <w:p w:rsidR="00FB3C5E" w:rsidRPr="00D31402" w:rsidRDefault="00FB3C5E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927C5C" w:rsidRDefault="00927C5C" w:rsidP="00D31402">
      <w:pPr>
        <w:spacing w:after="0"/>
        <w:rPr>
          <w:rFonts w:ascii="Times New Roman" w:hAnsi="Times New Roman" w:cs="Times New Roman"/>
          <w:sz w:val="24"/>
        </w:rPr>
      </w:pPr>
    </w:p>
    <w:p w:rsidR="00927C5C" w:rsidRDefault="00927C5C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24. What does the yesno filter do in Django templates?</w:t>
      </w:r>
    </w:p>
    <w:p w:rsidR="00FB3C5E" w:rsidRPr="00D31402" w:rsidRDefault="00FB3C5E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927C5C" w:rsidRDefault="00927C5C" w:rsidP="00D31402">
      <w:pPr>
        <w:spacing w:after="0"/>
        <w:rPr>
          <w:rFonts w:ascii="Times New Roman" w:hAnsi="Times New Roman" w:cs="Times New Roman"/>
          <w:sz w:val="24"/>
        </w:rPr>
      </w:pPr>
    </w:p>
    <w:p w:rsidR="00927C5C" w:rsidRDefault="00927C5C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lastRenderedPageBreak/>
        <w:t xml:space="preserve">25. What is the purpose of the </w:t>
      </w:r>
      <w:proofErr w:type="gramStart"/>
      <w:r w:rsidRPr="00D31402">
        <w:rPr>
          <w:rFonts w:ascii="Times New Roman" w:hAnsi="Times New Roman" w:cs="Times New Roman"/>
          <w:b/>
          <w:sz w:val="24"/>
        </w:rPr>
        <w:t>save(</w:t>
      </w:r>
      <w:proofErr w:type="gramEnd"/>
      <w:r w:rsidRPr="00D31402">
        <w:rPr>
          <w:rFonts w:ascii="Times New Roman" w:hAnsi="Times New Roman" w:cs="Times New Roman"/>
          <w:b/>
          <w:sz w:val="24"/>
        </w:rPr>
        <w:t>) method in Django models?</w:t>
      </w:r>
    </w:p>
    <w:p w:rsidR="00FB3C5E" w:rsidRPr="00D31402" w:rsidRDefault="00FB3C5E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927C5C" w:rsidRDefault="00927C5C" w:rsidP="00D31402">
      <w:pPr>
        <w:spacing w:after="0"/>
        <w:rPr>
          <w:rFonts w:ascii="Times New Roman" w:hAnsi="Times New Roman" w:cs="Times New Roman"/>
          <w:sz w:val="24"/>
        </w:rPr>
      </w:pPr>
    </w:p>
    <w:p w:rsidR="00927C5C" w:rsidRDefault="00927C5C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26. What is the role of the 'TemplateView' class in Django CBVs?</w:t>
      </w:r>
    </w:p>
    <w:p w:rsidR="00FB3C5E" w:rsidRPr="00D31402" w:rsidRDefault="00FB3C5E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927C5C" w:rsidRDefault="00927C5C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27. What is the significance of the 'request.POST' dictionary in Django form submissions?</w:t>
      </w:r>
    </w:p>
    <w:p w:rsidR="00FB3C5E" w:rsidRPr="00D31402" w:rsidRDefault="00FB3C5E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927C5C" w:rsidRDefault="00927C5C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28. What challenges can arise when managing versioning and caching for static files in large web applications?</w:t>
      </w:r>
    </w:p>
    <w:p w:rsidR="00FB3C5E" w:rsidRPr="00D31402" w:rsidRDefault="00FB3C5E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lastRenderedPageBreak/>
        <w:t>29. What are Bootstrap cards, and how are they used in web development?</w:t>
      </w:r>
    </w:p>
    <w:p w:rsidR="00FB3C5E" w:rsidRPr="00D31402" w:rsidRDefault="00FB3C5E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927C5C" w:rsidRDefault="00927C5C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D31402" w:rsidRPr="00D31402" w:rsidRDefault="00D31402" w:rsidP="00D31402">
      <w:pPr>
        <w:spacing w:after="0"/>
        <w:rPr>
          <w:rFonts w:ascii="Times New Roman" w:hAnsi="Times New Roman" w:cs="Times New Roman"/>
          <w:sz w:val="24"/>
        </w:rPr>
      </w:pPr>
    </w:p>
    <w:p w:rsidR="00FB3C5E" w:rsidRPr="00D31402" w:rsidRDefault="00012563" w:rsidP="00D31402">
      <w:pPr>
        <w:spacing w:after="0"/>
        <w:rPr>
          <w:rFonts w:ascii="Times New Roman" w:hAnsi="Times New Roman" w:cs="Times New Roman"/>
          <w:sz w:val="24"/>
        </w:rPr>
      </w:pPr>
      <w:r w:rsidRPr="00D31402">
        <w:rPr>
          <w:rFonts w:ascii="Times New Roman" w:hAnsi="Times New Roman" w:cs="Times New Roman"/>
          <w:b/>
          <w:sz w:val="24"/>
        </w:rPr>
        <w:t>30. How can you authenticate users in DRF APIs?</w:t>
      </w:r>
    </w:p>
    <w:p w:rsidR="00FB3C5E" w:rsidRPr="00D31402" w:rsidRDefault="00FB3C5E" w:rsidP="00D31402">
      <w:pPr>
        <w:spacing w:after="0"/>
        <w:rPr>
          <w:rFonts w:ascii="Times New Roman" w:hAnsi="Times New Roman" w:cs="Times New Roman"/>
          <w:sz w:val="24"/>
        </w:rPr>
      </w:pPr>
    </w:p>
    <w:sectPr w:rsidR="00FB3C5E" w:rsidRPr="00D31402" w:rsidSect="00927C5C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2B64" w:rsidRDefault="00632B64" w:rsidP="005870EF">
      <w:pPr>
        <w:spacing w:after="0" w:line="240" w:lineRule="auto"/>
      </w:pPr>
      <w:r>
        <w:separator/>
      </w:r>
    </w:p>
  </w:endnote>
  <w:endnote w:type="continuationSeparator" w:id="0">
    <w:p w:rsidR="00632B64" w:rsidRDefault="00632B64" w:rsidP="00587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2B64" w:rsidRDefault="00632B64" w:rsidP="005870EF">
      <w:pPr>
        <w:spacing w:after="0" w:line="240" w:lineRule="auto"/>
      </w:pPr>
      <w:r>
        <w:separator/>
      </w:r>
    </w:p>
  </w:footnote>
  <w:footnote w:type="continuationSeparator" w:id="0">
    <w:p w:rsidR="00632B64" w:rsidRDefault="00632B64" w:rsidP="00587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70EF" w:rsidRPr="005870EF" w:rsidRDefault="005870EF" w:rsidP="005870EF">
    <w:pPr>
      <w:pStyle w:val="Header"/>
      <w:jc w:val="center"/>
      <w:rPr>
        <w:b/>
        <w:sz w:val="36"/>
      </w:rPr>
    </w:pPr>
    <w:r w:rsidRPr="005870EF">
      <w:rPr>
        <w:b/>
        <w:sz w:val="36"/>
      </w:rPr>
      <w:t>Skills and Jobs Academy</w:t>
    </w:r>
  </w:p>
  <w:p w:rsidR="005870EF" w:rsidRPr="005870EF" w:rsidRDefault="005870EF" w:rsidP="005870EF">
    <w:pPr>
      <w:pStyle w:val="Header"/>
      <w:jc w:val="center"/>
      <w:rPr>
        <w:b/>
        <w:sz w:val="24"/>
      </w:rPr>
    </w:pPr>
    <w:r w:rsidRPr="005870EF">
      <w:rPr>
        <w:b/>
        <w:sz w:val="24"/>
      </w:rPr>
      <w:t>Web Application Development with Python Level-4</w:t>
    </w:r>
  </w:p>
  <w:p w:rsidR="005870EF" w:rsidRDefault="005870EF" w:rsidP="005870EF">
    <w:pPr>
      <w:pStyle w:val="Header"/>
      <w:jc w:val="center"/>
      <w:rPr>
        <w:b/>
      </w:rPr>
    </w:pPr>
    <w:r w:rsidRPr="005870EF">
      <w:rPr>
        <w:b/>
      </w:rPr>
      <w:t>Written Demo Assessment-01</w:t>
    </w:r>
  </w:p>
  <w:p w:rsidR="005870EF" w:rsidRPr="005870EF" w:rsidRDefault="005870EF" w:rsidP="005870EF">
    <w:pPr>
      <w:pStyle w:val="Header"/>
      <w:rPr>
        <w:b/>
      </w:rPr>
    </w:pPr>
    <w:r>
      <w:rPr>
        <w:b/>
      </w:rPr>
      <w:t>Time: 50minute</w:t>
    </w:r>
    <w:r>
      <w:rPr>
        <w:b/>
      </w:rPr>
      <w:tab/>
    </w:r>
    <w:r>
      <w:rPr>
        <w:b/>
      </w:rPr>
      <w:tab/>
      <w:t>Mark: 30</w:t>
    </w:r>
  </w:p>
  <w:p w:rsidR="005870EF" w:rsidRPr="005870EF" w:rsidRDefault="005870EF" w:rsidP="005870E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563"/>
    <w:rsid w:val="00034616"/>
    <w:rsid w:val="0006063C"/>
    <w:rsid w:val="0015074B"/>
    <w:rsid w:val="002748EB"/>
    <w:rsid w:val="0029639D"/>
    <w:rsid w:val="003064E3"/>
    <w:rsid w:val="00326F90"/>
    <w:rsid w:val="005870EF"/>
    <w:rsid w:val="00632B64"/>
    <w:rsid w:val="00927C5C"/>
    <w:rsid w:val="00AA1D8D"/>
    <w:rsid w:val="00B47730"/>
    <w:rsid w:val="00CB0664"/>
    <w:rsid w:val="00D31402"/>
    <w:rsid w:val="00E3323A"/>
    <w:rsid w:val="00FB3C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114FE8-B1FD-4C23-8049-D3B96B8FF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Reaz</cp:lastModifiedBy>
  <cp:revision>4</cp:revision>
  <cp:lastPrinted>2026-05-11T04:47:00Z</cp:lastPrinted>
  <dcterms:created xsi:type="dcterms:W3CDTF">2013-12-23T23:15:00Z</dcterms:created>
  <dcterms:modified xsi:type="dcterms:W3CDTF">2026-05-11T05:40:00Z</dcterms:modified>
</cp:coreProperties>
</file>